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メイリオ" w:hAnsi="メイリオ" w:eastAsia="メイリオ"/>
          <w:b/>
          <w:color w:val="2C3E50"/>
          <w:sz w:val="44"/>
        </w:rPr>
        <w:t>クリニックダッシュボード　更新業務</w:t>
      </w:r>
    </w:p>
    <w:p>
      <w:pPr>
        <w:jc w:val="center"/>
      </w:pPr>
      <w:r>
        <w:rPr>
          <w:rFonts w:ascii="メイリオ" w:hAnsi="メイリオ" w:eastAsia="メイリオ"/>
          <w:b/>
          <w:color w:val="2C3E50"/>
          <w:sz w:val="44"/>
        </w:rPr>
        <w:t>引き継ぎ手順書</w:t>
      </w:r>
    </w:p>
    <w:p/>
    <w:p>
      <w:pPr>
        <w:jc w:val="center"/>
      </w:pPr>
    </w:p>
    <w:p>
      <w:pPr>
        <w:jc w:val="center"/>
      </w:pPr>
      <w:r>
        <w:rPr>
          <w:rFonts w:ascii="メイリオ" w:hAnsi="メイリオ" w:eastAsia="メイリオ"/>
          <w:b w:val="0"/>
          <w:sz w:val="22"/>
        </w:rPr>
        <w:t>作成日：2026年8月6日</w:t>
      </w:r>
    </w:p>
    <w:p>
      <w:pPr>
        <w:jc w:val="center"/>
      </w:pPr>
      <w:r>
        <w:rPr>
          <w:rFonts w:ascii="メイリオ" w:hAnsi="メイリオ" w:eastAsia="メイリオ"/>
          <w:b w:val="0"/>
          <w:sz w:val="22"/>
        </w:rPr>
        <w:t>作成者：宮城杏奈（8606miyagi@sbc.or.jp）</w:t>
      </w:r>
    </w:p>
    <w:p>
      <w:pPr>
        <w:jc w:val="center"/>
      </w:pPr>
      <w:r>
        <w:rPr>
          <w:rFonts w:ascii="メイリオ" w:hAnsi="メイリオ" w:eastAsia="メイリオ"/>
          <w:b w:val="0"/>
          <w:sz w:val="22"/>
        </w:rPr>
        <w:t>対象システム：クリニック数・ドクター異動ダッシュボード（GitHub Pages）</w:t>
      </w:r>
    </w:p>
    <w:p>
      <w:pPr>
        <w:jc w:val="center"/>
      </w:pPr>
      <w:r>
        <w:rPr>
          <w:rFonts w:ascii="メイリオ" w:hAnsi="メイリオ" w:eastAsia="メイリオ"/>
          <w:b w:val="0"/>
          <w:sz w:val="22"/>
        </w:rPr>
        <w:t>公開URL：https://sbcclinic.github.io/clinic-dashboard/</w:t>
      </w:r>
    </w:p>
    <w:p>
      <w:r>
        <w:br w:type="page"/>
      </w:r>
    </w:p>
    <w:p>
      <w:pPr>
        <w:pStyle w:val="Heading1"/>
      </w:pPr>
      <w:r>
        <w:rPr>
          <w:rFonts w:ascii="メイリオ" w:hAnsi="メイリオ" w:eastAsia="メイリオ"/>
          <w:b/>
          <w:color w:val="2C3E50"/>
          <w:sz w:val="32"/>
        </w:rPr>
        <w:t>1. このダッシュボードについて</w:t>
      </w:r>
    </w:p>
    <w:p>
      <w:r>
        <w:rPr>
          <w:rFonts w:ascii="メイリオ" w:hAnsi="メイリオ" w:eastAsia="メイリオ"/>
          <w:b w:val="0"/>
          <w:sz w:val="21"/>
        </w:rPr>
        <w:t>全国のクリニック数、法人別の院数、院長（先生）の異動状況などを集計し、グラフ付きのWebページとして自動で公開している仕組みです。</w:t>
      </w:r>
    </w:p>
    <w:p>
      <w:r>
        <w:rPr>
          <w:rFonts w:ascii="メイリオ" w:hAnsi="メイリオ" w:eastAsia="メイリオ"/>
          <w:b w:val="0"/>
          <w:sz w:val="21"/>
        </w:rPr>
        <w:t>公開URL： https://sbcclinic.github.io/clinic-dashboard/</w:t>
      </w:r>
    </w:p>
    <w:p>
      <w:r>
        <w:rPr>
          <w:rFonts w:ascii="メイリオ" w:hAnsi="メイリオ" w:eastAsia="メイリオ"/>
          <w:b w:val="0"/>
          <w:sz w:val="21"/>
        </w:rPr>
        <w:t>更新タイミング： 毎月25日〜30日、毎朝9時に自動更新（現担当：宮城杏奈）</w:t>
      </w:r>
    </w:p>
    <w:p>
      <w:r>
        <w:rPr>
          <w:rFonts w:ascii="メイリオ" w:hAnsi="メイリオ" w:eastAsia="メイリオ"/>
          <w:b w:val="0"/>
          <w:color w:val="C0392B"/>
          <w:sz w:val="20"/>
        </w:rPr>
        <w:t>※このページは誰でも閲覧できる公開ページのため、内容の正確さと更新の継続性が重要です。</w:t>
      </w:r>
    </w:p>
    <w:p>
      <w:pPr>
        <w:pStyle w:val="Heading1"/>
      </w:pPr>
      <w:r>
        <w:rPr>
          <w:rFonts w:ascii="メイリオ" w:hAnsi="メイリオ" w:eastAsia="メイリオ"/>
          <w:b/>
          <w:color w:val="2C3E50"/>
          <w:sz w:val="32"/>
        </w:rPr>
        <w:t>2. 仕組みの全体像（データの流れ）</w:t>
      </w:r>
    </w:p>
    <w:p>
      <w:r>
        <w:rPr>
          <w:rFonts w:ascii="メイリオ" w:hAnsi="メイリオ" w:eastAsia="メイリオ"/>
          <w:b w:val="0"/>
          <w:sz w:val="21"/>
        </w:rPr>
        <w:t>毎月の更新は、次の4つのステップで自動的に行われています。</w:t>
      </w:r>
    </w:p>
    <w:p>
      <w:pPr>
        <w:pStyle w:val="ListNumber"/>
      </w:pPr>
      <w:r>
        <w:rPr>
          <w:rFonts w:ascii="メイリオ" w:hAnsi="メイリオ" w:eastAsia="メイリオ"/>
          <w:b w:val="0"/>
          <w:sz w:val="21"/>
        </w:rPr>
        <w:t>Box（社内共有フォルダ）に保管されている3つのExcelファイル（元データ）を用意</w:t>
      </w:r>
    </w:p>
    <w:p>
      <w:pPr>
        <w:pStyle w:val="ListNumber"/>
      </w:pPr>
      <w:r>
        <w:rPr>
          <w:rFonts w:ascii="メイリオ" w:hAnsi="メイリオ" w:eastAsia="メイリオ"/>
          <w:b w:val="0"/>
          <w:sz w:val="21"/>
        </w:rPr>
        <w:t>パソコン内のプログラム（generate_html.py）がそのExcelを読み込み、グラフ入りのHTMLファイル（ダッシュボード本体）を作成</w:t>
      </w:r>
    </w:p>
    <w:p>
      <w:pPr>
        <w:pStyle w:val="ListNumber"/>
      </w:pPr>
      <w:r>
        <w:rPr>
          <w:rFonts w:ascii="メイリオ" w:hAnsi="メイリオ" w:eastAsia="メイリオ"/>
          <w:b w:val="0"/>
          <w:sz w:val="21"/>
        </w:rPr>
        <w:t>作成したHTMLファイルを「GitHub」という資料の保管・公開サービスに送信（この操作を「push（プッシュ）」と呼びます）</w:t>
      </w:r>
    </w:p>
    <w:p>
      <w:pPr>
        <w:pStyle w:val="ListNumber"/>
      </w:pPr>
      <w:r>
        <w:rPr>
          <w:rFonts w:ascii="メイリオ" w:hAnsi="メイリオ" w:eastAsia="メイリオ"/>
          <w:b w:val="0"/>
          <w:sz w:val="21"/>
        </w:rPr>
        <w:t>送信された内容が、インターネット上の公開ページに自動的に反映される</w:t>
      </w:r>
    </w:p>
    <w:p>
      <w:r>
        <w:rPr>
          <w:rFonts w:ascii="メイリオ" w:hAnsi="メイリオ" w:eastAsia="メイリオ"/>
          <w:b w:val="0"/>
          <w:sz w:val="21"/>
        </w:rPr>
        <w:t>この一連の流れは、パソコンの「タスクスケジューラー」（決まった日時に自動でプログラムを動かすWindowsの機能）に登録されており、毎月28日の朝9時に自動で実行されます。</w:t>
      </w:r>
    </w:p>
    <w:p>
      <w:pPr>
        <w:pStyle w:val="Heading1"/>
      </w:pPr>
      <w:r>
        <w:rPr>
          <w:rFonts w:ascii="メイリオ" w:hAnsi="メイリオ" w:eastAsia="メイリオ"/>
          <w:b/>
          <w:color w:val="2C3E50"/>
          <w:sz w:val="32"/>
        </w:rPr>
        <w:t>3. 関係するファイル・フォルダの場所</w:t>
      </w:r>
    </w:p>
    <w:p>
      <w:pPr>
        <w:pStyle w:val="Heading2"/>
      </w:pPr>
      <w:r>
        <w:rPr>
          <w:rFonts w:ascii="メイリオ" w:hAnsi="メイリオ" w:eastAsia="メイリオ"/>
          <w:b/>
          <w:color w:val="2C3E50"/>
          <w:sz w:val="26"/>
        </w:rPr>
        <w:t>3-1. プログラム本体（更新処理そのもの）</w:t>
      </w:r>
    </w:p>
    <w:p>
      <w:r>
        <w:rPr>
          <w:rFonts w:ascii="メイリオ" w:hAnsi="メイリオ" w:eastAsia="メイリオ"/>
          <w:b w:val="0"/>
          <w:sz w:val="21"/>
        </w:rPr>
        <w:t>場所： Box\総合企画部_特殊案件\その他\clinic_dashboard\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35"/>
            <w:shd w:val="clear" w:color="auto" w:fill="2C3E50"/>
          </w:tcPr>
          <w:p>
            <w:r/>
            <w:r>
              <w:rPr>
                <w:rFonts w:ascii="メイリオ" w:hAnsi="メイリオ" w:eastAsia="メイリオ"/>
                <w:b/>
                <w:color w:val="FFFFFF"/>
                <w:sz w:val="20"/>
              </w:rPr>
              <w:t>ファイル名</w:t>
            </w:r>
          </w:p>
        </w:tc>
        <w:tc>
          <w:tcPr>
            <w:tcW w:type="dxa" w:w="6236"/>
            <w:shd w:val="clear" w:color="auto" w:fill="2C3E50"/>
          </w:tcPr>
          <w:p>
            <w:r/>
            <w:r>
              <w:rPr>
                <w:rFonts w:ascii="メイリオ" w:hAnsi="メイリオ" w:eastAsia="メイリオ"/>
                <w:b/>
                <w:color w:val="FFFFFF"/>
                <w:sz w:val="20"/>
              </w:rPr>
              <w:t>役割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メイリオ" w:hAnsi="メイリオ" w:eastAsia="メイリオ"/>
                <w:b w:val="0"/>
                <w:sz w:val="20"/>
              </w:rPr>
              <w:t>update_dashboard.bat</w:t>
            </w:r>
          </w:p>
        </w:tc>
        <w:tc>
          <w:tcPr>
            <w:tcW w:type="dxa" w:w="6236"/>
          </w:tcPr>
          <w:p>
            <w:r/>
            <w:r>
              <w:rPr>
                <w:rFonts w:ascii="メイリオ" w:hAnsi="メイリオ" w:eastAsia="メイリオ"/>
                <w:b w:val="0"/>
                <w:sz w:val="20"/>
              </w:rPr>
              <w:t>これをダブルクリックすると更新処理が実行される（起動用ファイル）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メイリオ" w:hAnsi="メイリオ" w:eastAsia="メイリオ"/>
                <w:b w:val="0"/>
                <w:sz w:val="20"/>
              </w:rPr>
              <w:t>generate_html.py</w:t>
            </w:r>
          </w:p>
        </w:tc>
        <w:tc>
          <w:tcPr>
            <w:tcW w:type="dxa" w:w="6236"/>
          </w:tcPr>
          <w:p>
            <w:r/>
            <w:r>
              <w:rPr>
                <w:rFonts w:ascii="メイリオ" w:hAnsi="メイリオ" w:eastAsia="メイリオ"/>
                <w:b w:val="0"/>
                <w:sz w:val="20"/>
              </w:rPr>
              <w:t>Excelを読み込んでダッシュボード（HTML）を作るプログラム本体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メイリオ" w:hAnsi="メイリオ" w:eastAsia="メイリオ"/>
                <w:b w:val="0"/>
                <w:sz w:val="20"/>
              </w:rPr>
              <w:t>index.html</w:t>
            </w:r>
          </w:p>
        </w:tc>
        <w:tc>
          <w:tcPr>
            <w:tcW w:type="dxa" w:w="6236"/>
          </w:tcPr>
          <w:p>
            <w:r/>
            <w:r>
              <w:rPr>
                <w:rFonts w:ascii="メイリオ" w:hAnsi="メイリオ" w:eastAsia="メイリオ"/>
                <w:b w:val="0"/>
                <w:sz w:val="20"/>
              </w:rPr>
              <w:t>生成されたダッシュボードそのもの（このファイルがGitHub Pagesで公開される）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メイリオ" w:hAnsi="メイリオ" w:eastAsia="メイリオ"/>
                <w:b w:val="0"/>
                <w:sz w:val="20"/>
              </w:rPr>
              <w:t>requirements.txt</w:t>
            </w:r>
          </w:p>
        </w:tc>
        <w:tc>
          <w:tcPr>
            <w:tcW w:type="dxa" w:w="6236"/>
          </w:tcPr>
          <w:p>
            <w:r/>
            <w:r>
              <w:rPr>
                <w:rFonts w:ascii="メイリオ" w:hAnsi="メイリオ" w:eastAsia="メイリオ"/>
                <w:b w:val="0"/>
                <w:sz w:val="20"/>
              </w:rPr>
              <w:t>プログラムの実行に必要な部品（ライブラリ）の一覧</w:t>
            </w:r>
          </w:p>
        </w:tc>
      </w:tr>
    </w:tbl>
    <w:p/>
    <w:p>
      <w:pPr>
        <w:pStyle w:val="Heading2"/>
      </w:pPr>
      <w:r>
        <w:rPr>
          <w:rFonts w:ascii="メイリオ" w:hAnsi="メイリオ" w:eastAsia="メイリオ"/>
          <w:b/>
          <w:color w:val="2C3E50"/>
          <w:sz w:val="26"/>
        </w:rPr>
        <w:t>3-2. 元データ（Excelファイル）</w:t>
      </w:r>
    </w:p>
    <w:p>
      <w:r>
        <w:rPr>
          <w:rFonts w:ascii="メイリオ" w:hAnsi="メイリオ" w:eastAsia="メイリオ"/>
          <w:b w:val="0"/>
          <w:sz w:val="21"/>
        </w:rPr>
        <w:t>場所： Box\総合企画部_特殊案件\その他\院情報一覧カウント_元データ\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969"/>
            <w:shd w:val="clear" w:color="auto" w:fill="2C3E50"/>
          </w:tcPr>
          <w:p>
            <w:r/>
            <w:r>
              <w:rPr>
                <w:rFonts w:ascii="メイリオ" w:hAnsi="メイリオ" w:eastAsia="メイリオ"/>
                <w:b/>
                <w:color w:val="FFFFFF"/>
                <w:sz w:val="20"/>
              </w:rPr>
              <w:t>ファイル名</w:t>
            </w:r>
          </w:p>
        </w:tc>
        <w:tc>
          <w:tcPr>
            <w:tcW w:type="dxa" w:w="5102"/>
            <w:shd w:val="clear" w:color="auto" w:fill="2C3E50"/>
          </w:tcPr>
          <w:p>
            <w:r/>
            <w:r>
              <w:rPr>
                <w:rFonts w:ascii="メイリオ" w:hAnsi="メイリオ" w:eastAsia="メイリオ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メイリオ" w:hAnsi="メイリオ" w:eastAsia="メイリオ"/>
                <w:b w:val="0"/>
                <w:sz w:val="20"/>
              </w:rPr>
              <w:t>院情報一覧_カウント自動化.xlsx</w:t>
            </w:r>
          </w:p>
        </w:tc>
        <w:tc>
          <w:tcPr>
            <w:tcW w:type="dxa" w:w="5102"/>
          </w:tcPr>
          <w:p>
            <w:r/>
            <w:r>
              <w:rPr>
                <w:rFonts w:ascii="メイリオ" w:hAnsi="メイリオ" w:eastAsia="メイリオ"/>
                <w:b w:val="0"/>
                <w:sz w:val="20"/>
              </w:rPr>
              <w:t>クリニック一覧・院数の元データ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メイリオ" w:hAnsi="メイリオ" w:eastAsia="メイリオ"/>
                <w:b w:val="0"/>
                <w:sz w:val="20"/>
              </w:rPr>
              <w:t>ドクター人事通達 自動集計.xlsx</w:t>
            </w:r>
          </w:p>
        </w:tc>
        <w:tc>
          <w:tcPr>
            <w:tcW w:type="dxa" w:w="5102"/>
          </w:tcPr>
          <w:p>
            <w:r/>
            <w:r>
              <w:rPr>
                <w:rFonts w:ascii="メイリオ" w:hAnsi="メイリオ" w:eastAsia="メイリオ"/>
                <w:b w:val="0"/>
                <w:sz w:val="20"/>
              </w:rPr>
              <w:t>院長・先生の異動情報の元データ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メイリオ" w:hAnsi="メイリオ" w:eastAsia="メイリオ"/>
                <w:b w:val="0"/>
                <w:sz w:val="20"/>
              </w:rPr>
              <w:t>過去分院長変更履歴.xlsx</w:t>
            </w:r>
          </w:p>
        </w:tc>
        <w:tc>
          <w:tcPr>
            <w:tcW w:type="dxa" w:w="5102"/>
          </w:tcPr>
          <w:p>
            <w:r/>
            <w:r>
              <w:rPr>
                <w:rFonts w:ascii="メイリオ" w:hAnsi="メイリオ" w:eastAsia="メイリオ"/>
                <w:b w:val="0"/>
                <w:sz w:val="20"/>
              </w:rPr>
              <w:t>過去の院長変更履歴（2026年8月にBoxへバックアップ済み）</w:t>
            </w:r>
          </w:p>
        </w:tc>
      </w:tr>
    </w:tbl>
    <w:p>
      <w:r>
        <w:rPr>
          <w:rFonts w:ascii="メイリオ" w:hAnsi="メイリオ" w:eastAsia="メイリオ"/>
          <w:b w:val="0"/>
          <w:color w:val="555555"/>
          <w:sz w:val="19"/>
        </w:rPr>
        <w:t>※2026年8月時点の対応：以前は「過去分院長変更履歴.xlsx」が宮城のパソコンの「ダウンロード」フォルダにのみ保存されており、パソコンが故障すると失われる状態でした。現在はBoxフォルダにコピーし、プログラム側の参照先もBoxに変更済みです。</w:t>
      </w:r>
    </w:p>
    <w:p>
      <w:pPr>
        <w:pStyle w:val="Heading1"/>
      </w:pPr>
      <w:r>
        <w:rPr>
          <w:rFonts w:ascii="メイリオ" w:hAnsi="メイリオ" w:eastAsia="メイリオ"/>
          <w:b/>
          <w:color w:val="2C3E50"/>
          <w:sz w:val="32"/>
        </w:rPr>
        <w:t>4. 通常時の運用（担当者が変わっていない間）</w:t>
      </w:r>
    </w:p>
    <w:p>
      <w:r>
        <w:rPr>
          <w:rFonts w:ascii="メイリオ" w:hAnsi="メイリオ" w:eastAsia="メイリオ"/>
          <w:b w:val="0"/>
          <w:sz w:val="21"/>
        </w:rPr>
        <w:t>通常は何もする必要はありません。パソコンの電源が入っていて、宮城のアカウントでログインしていれば、毎月28日の午前9時に自動的に更新されます。</w:t>
      </w:r>
    </w:p>
    <w:p>
      <w:pPr>
        <w:pStyle w:val="Heading2"/>
      </w:pPr>
      <w:r>
        <w:rPr>
          <w:rFonts w:ascii="メイリオ" w:hAnsi="メイリオ" w:eastAsia="メイリオ"/>
          <w:b/>
          <w:color w:val="2C3E50"/>
          <w:sz w:val="26"/>
        </w:rPr>
        <w:t>更新されたか確認する方法</w:t>
      </w:r>
    </w:p>
    <w:p>
      <w:pPr>
        <w:pStyle w:val="ListBullet"/>
      </w:pPr>
      <w:r>
        <w:rPr>
          <w:rFonts w:ascii="メイリオ" w:hAnsi="メイリオ" w:eastAsia="メイリオ"/>
          <w:b w:val="0"/>
          <w:sz w:val="21"/>
        </w:rPr>
        <w:t>公開URL（https://sbcclinic.github.io/clinic-dashboard/）を開く</w:t>
      </w:r>
    </w:p>
    <w:p>
      <w:pPr>
        <w:pStyle w:val="ListBullet"/>
      </w:pPr>
      <w:r>
        <w:rPr>
          <w:rFonts w:ascii="メイリオ" w:hAnsi="メイリオ" w:eastAsia="メイリオ"/>
          <w:b w:val="0"/>
          <w:sz w:val="21"/>
        </w:rPr>
        <w:t>ページ下部にある「最終更新：yyyy/mm/dd」の日付が最新になっているか確認する</w:t>
      </w:r>
    </w:p>
    <w:p>
      <w:pPr>
        <w:pStyle w:val="Heading2"/>
      </w:pPr>
      <w:r>
        <w:rPr>
          <w:rFonts w:ascii="メイリオ" w:hAnsi="メイリオ" w:eastAsia="メイリオ"/>
          <w:b/>
          <w:color w:val="2C3E50"/>
          <w:sz w:val="26"/>
        </w:rPr>
        <w:t>今すぐ手動で更新したい場合</w:t>
      </w:r>
    </w:p>
    <w:p>
      <w:pPr>
        <w:pStyle w:val="ListBullet"/>
      </w:pPr>
      <w:r>
        <w:rPr>
          <w:rFonts w:ascii="メイリオ" w:hAnsi="メイリオ" w:eastAsia="メイリオ"/>
          <w:b w:val="0"/>
          <w:sz w:val="21"/>
        </w:rPr>
        <w:t>clinic_dashboard フォルダ内の「update_dashboard.bat」をダブルクリックする</w:t>
      </w:r>
    </w:p>
    <w:p>
      <w:r>
        <w:br w:type="page"/>
      </w:r>
    </w:p>
    <w:p>
      <w:pPr>
        <w:pStyle w:val="Heading1"/>
      </w:pPr>
      <w:r>
        <w:rPr>
          <w:rFonts w:ascii="メイリオ" w:hAnsi="メイリオ" w:eastAsia="メイリオ"/>
          <w:b/>
          <w:color w:val="2C3E50"/>
          <w:sz w:val="32"/>
        </w:rPr>
        <w:t>5. 【重要】担当者が変わる場合の引き継ぎ手順</w:t>
      </w:r>
    </w:p>
    <w:p>
      <w:r>
        <w:rPr>
          <w:rFonts w:ascii="メイリオ" w:hAnsi="メイリオ" w:eastAsia="メイリオ"/>
          <w:b/>
          <w:sz w:val="21"/>
        </w:rPr>
        <w:t>パソコンの故障・異動・退職などで担当者が変わる場合に必要な作業です。Excelの元データとプログラム自体はBox（社内共有フォルダ）に保管されているため、後任者が同じBoxフォルダにアクセスできれば、以下の設定を行うことで同じ内容を引き継げます。</w:t>
      </w:r>
    </w:p>
    <w:p>
      <w:pPr>
        <w:pStyle w:val="Heading2"/>
      </w:pPr>
      <w:r>
        <w:rPr>
          <w:rFonts w:ascii="メイリオ" w:hAnsi="メイリオ" w:eastAsia="メイリオ"/>
          <w:b/>
          <w:color w:val="2C3E50"/>
          <w:sz w:val="26"/>
        </w:rPr>
        <w:t>手順①　Boxへのアクセス確認</w:t>
      </w:r>
    </w:p>
    <w:p>
      <w:r>
        <w:rPr>
          <w:rFonts w:ascii="メイリオ" w:hAnsi="メイリオ" w:eastAsia="メイリオ"/>
          <w:b w:val="0"/>
          <w:sz w:val="21"/>
        </w:rPr>
        <w:t>後任者のパソコンにBox Driveを導入し、「総合企画部_特殊案件」フォルダが見える状態にしてもらう（IT部門またはBox管理者に依頼）。</w:t>
      </w:r>
    </w:p>
    <w:p>
      <w:pPr>
        <w:pStyle w:val="Heading2"/>
      </w:pPr>
      <w:r>
        <w:rPr>
          <w:rFonts w:ascii="メイリオ" w:hAnsi="メイリオ" w:eastAsia="メイリオ"/>
          <w:b/>
          <w:color w:val="2C3E50"/>
          <w:sz w:val="26"/>
        </w:rPr>
        <w:t>手順②　Pythonをインストールする</w:t>
      </w:r>
    </w:p>
    <w:p>
      <w:r>
        <w:rPr>
          <w:rFonts w:ascii="メイリオ" w:hAnsi="メイリオ" w:eastAsia="メイリオ"/>
          <w:b w:val="0"/>
          <w:sz w:val="21"/>
        </w:rPr>
        <w:t>「Python」というプログラムを動かす土台のソフトをインストールします（バージョン3.14以降、公式サイト python.org からダウンロード）。</w:t>
      </w:r>
    </w:p>
    <w:p>
      <w:r>
        <w:rPr>
          <w:rFonts w:ascii="メイリオ" w:hAnsi="メイリオ" w:eastAsia="メイリオ"/>
          <w:b w:val="0"/>
          <w:sz w:val="21"/>
        </w:rPr>
        <w:t>インストール後、コマンドプロンプトで次のコマンドを実行し、必要な部品（ライブラリ）を入れます。</w:t>
      </w:r>
    </w:p>
    <w:p>
      <w:pPr>
        <w:ind w:left="283"/>
      </w:pPr>
      <w:r>
        <w:rPr>
          <w:rFonts w:ascii="Consolas" w:hAnsi="Consolas" w:eastAsia="メイリオ"/>
          <w:b w:val="0"/>
          <w:sz w:val="19"/>
        </w:rPr>
        <w:t>pip install -r "C:\Users\（後任者名）\Box\総合企画部_特殊案件\その他\clinic_dashboard\requirements.txt"</w:t>
      </w:r>
    </w:p>
    <w:p>
      <w:pPr>
        <w:pStyle w:val="Heading2"/>
      </w:pPr>
      <w:r>
        <w:rPr>
          <w:rFonts w:ascii="メイリオ" w:hAnsi="メイリオ" w:eastAsia="メイリオ"/>
          <w:b/>
          <w:color w:val="2C3E50"/>
          <w:sz w:val="26"/>
        </w:rPr>
        <w:t>手順③　Git（ギット）をインストールする</w:t>
      </w:r>
    </w:p>
    <w:p>
      <w:r>
        <w:rPr>
          <w:rFonts w:ascii="メイリオ" w:hAnsi="メイリオ" w:eastAsia="メイリオ"/>
          <w:b w:val="0"/>
          <w:sz w:val="21"/>
        </w:rPr>
        <w:t>ファイルの送信に使う「Git for Windows」をインストールします（バージョン2.53以降、公式サイト git-scm.com からダウンロード）。</w:t>
      </w:r>
    </w:p>
    <w:p>
      <w:pPr>
        <w:pStyle w:val="Heading2"/>
      </w:pPr>
      <w:r>
        <w:rPr>
          <w:rFonts w:ascii="メイリオ" w:hAnsi="メイリオ" w:eastAsia="メイリオ"/>
          <w:b/>
          <w:color w:val="2C3E50"/>
          <w:sz w:val="26"/>
        </w:rPr>
        <w:t>手順④　GitHubへのログイン設定</w:t>
      </w:r>
    </w:p>
    <w:p>
      <w:r>
        <w:rPr>
          <w:rFonts w:ascii="メイリオ" w:hAnsi="メイリオ" w:eastAsia="メイリオ"/>
          <w:b w:val="0"/>
          <w:sz w:val="21"/>
        </w:rPr>
        <w:t>更新内容の送信先である「GitHub」というサービスのリポジトリ（保管場所）は以下です。</w:t>
      </w:r>
    </w:p>
    <w:p>
      <w:pPr>
        <w:ind w:left="283"/>
      </w:pPr>
      <w:r>
        <w:rPr>
          <w:rFonts w:ascii="メイリオ" w:hAnsi="メイリオ" w:eastAsia="メイリオ"/>
          <w:b w:val="0"/>
          <w:sz w:val="21"/>
        </w:rPr>
        <w:t>https://github.com/sbcclinic/clinic-dashboard</w:t>
      </w:r>
    </w:p>
    <w:p>
      <w:pPr>
        <w:pStyle w:val="ListBullet"/>
      </w:pPr>
      <w:r>
        <w:rPr>
          <w:rFonts w:ascii="メイリオ" w:hAnsi="メイリオ" w:eastAsia="メイリオ"/>
          <w:b w:val="0"/>
          <w:sz w:val="21"/>
        </w:rPr>
        <w:t>事前に、現在の管理者（宮城）またはIT部門に依頼し、後任者のGitHubアカウントを共同編集者（コラボレーター）として追加してもらう</w:t>
      </w:r>
    </w:p>
    <w:p>
      <w:pPr>
        <w:pStyle w:val="ListBullet"/>
      </w:pPr>
      <w:r>
        <w:rPr>
          <w:rFonts w:ascii="メイリオ" w:hAnsi="メイリオ" w:eastAsia="メイリオ"/>
          <w:b w:val="0"/>
          <w:sz w:val="21"/>
        </w:rPr>
        <w:t>後任者のパソコンで初めて更新を実行すると、ブラウザでGitHubへのログイン画面が開くので、自分のGitHubアカウントでログインする（以降は自動でログインが保持される）</w:t>
      </w:r>
    </w:p>
    <w:p>
      <w:pPr>
        <w:pStyle w:val="Heading2"/>
      </w:pPr>
      <w:r>
        <w:rPr>
          <w:rFonts w:ascii="メイリオ" w:hAnsi="メイリオ" w:eastAsia="メイリオ"/>
          <w:b/>
          <w:color w:val="2C3E50"/>
          <w:sz w:val="26"/>
        </w:rPr>
        <w:t>手順⑤　自動更新の設定（タスクスケジューラー）</w:t>
      </w:r>
    </w:p>
    <w:p>
      <w:r>
        <w:rPr>
          <w:rFonts w:ascii="メイリオ" w:hAnsi="メイリオ" w:eastAsia="メイリオ"/>
          <w:b w:val="0"/>
          <w:sz w:val="21"/>
        </w:rPr>
        <w:t>Windowsの「タスクスケジューラー」（決まった時間に自動でプログラムを動かす機能）に登録します。</w:t>
      </w:r>
    </w:p>
    <w:p>
      <w:r>
        <w:rPr>
          <w:rFonts w:ascii="メイリオ" w:hAnsi="メイリオ" w:eastAsia="メイリオ"/>
          <w:b/>
          <w:sz w:val="20"/>
        </w:rPr>
        <w:t>＜画面操作で設定する場合＞</w:t>
      </w:r>
    </w:p>
    <w:p>
      <w:pPr>
        <w:pStyle w:val="ListNumber"/>
      </w:pPr>
      <w:r>
        <w:rPr>
          <w:rFonts w:ascii="メイリオ" w:hAnsi="メイリオ" w:eastAsia="メイリオ"/>
          <w:b w:val="0"/>
          <w:sz w:val="21"/>
        </w:rPr>
        <w:t>スタートメニューで「タスクスケジューラ」と検索して開く</w:t>
      </w:r>
    </w:p>
    <w:p>
      <w:pPr>
        <w:pStyle w:val="ListNumber"/>
      </w:pPr>
      <w:r>
        <w:rPr>
          <w:rFonts w:ascii="メイリオ" w:hAnsi="メイリオ" w:eastAsia="メイリオ"/>
          <w:b w:val="0"/>
          <w:sz w:val="21"/>
        </w:rPr>
        <w:t>右側の「タスクの作成」をクリック</w:t>
      </w:r>
    </w:p>
    <w:p>
      <w:pPr>
        <w:pStyle w:val="ListNumber"/>
      </w:pPr>
      <w:r>
        <w:rPr>
          <w:rFonts w:ascii="メイリオ" w:hAnsi="メイリオ" w:eastAsia="メイリオ"/>
          <w:b w:val="0"/>
          <w:sz w:val="21"/>
        </w:rPr>
        <w:t>「全般」タブ：名前に「ダッシュボード月次更新」と入力し、「ユーザーがログオンしているときのみ実行する」を選択</w:t>
      </w:r>
    </w:p>
    <w:p>
      <w:pPr>
        <w:pStyle w:val="ListNumber"/>
      </w:pPr>
      <w:r>
        <w:rPr>
          <w:rFonts w:ascii="メイリオ" w:hAnsi="メイリオ" w:eastAsia="メイリオ"/>
          <w:b w:val="0"/>
          <w:sz w:val="21"/>
        </w:rPr>
        <w:t>「トリガー」タブ：新規→開始「毎月」→日「25,26,27,28,29,30」を選択→時刻「9:00」に設定</w:t>
      </w:r>
    </w:p>
    <w:p>
      <w:pPr>
        <w:pStyle w:val="ListNumber"/>
      </w:pPr>
      <w:r>
        <w:rPr>
          <w:rFonts w:ascii="メイリオ" w:hAnsi="メイリオ" w:eastAsia="メイリオ"/>
          <w:b w:val="0"/>
          <w:sz w:val="21"/>
        </w:rPr>
        <w:t>「操作」タブ：新規→プログラム欄に update_dashboard.bat のパスを指定</w:t>
      </w:r>
    </w:p>
    <w:p>
      <w:pPr>
        <w:pStyle w:val="ListNumber"/>
      </w:pPr>
      <w:r>
        <w:rPr>
          <w:rFonts w:ascii="メイリオ" w:hAnsi="メイリオ" w:eastAsia="メイリオ"/>
          <w:b w:val="0"/>
          <w:sz w:val="21"/>
        </w:rPr>
        <w:t>「OK」で保存</w:t>
      </w:r>
    </w:p>
    <w:p>
      <w:r>
        <w:rPr>
          <w:rFonts w:ascii="メイリオ" w:hAnsi="メイリオ" w:eastAsia="メイリオ"/>
          <w:b/>
          <w:sz w:val="20"/>
        </w:rPr>
        <w:t>＜コマンドで一括設定する場合＞</w:t>
      </w:r>
    </w:p>
    <w:p>
      <w:r>
        <w:rPr>
          <w:rFonts w:ascii="メイリオ" w:hAnsi="メイリオ" w:eastAsia="メイリオ"/>
          <w:b w:val="0"/>
          <w:sz w:val="19"/>
        </w:rPr>
        <w:t>25〜30日のように複数の日をまとめて指定する場合、schtasksコマンドに直接カンマ区切りで日付を渡す方法（例：/d 25,26,27,28,29,30）は、このパソコンの環境では「無効な値」というエラーになり使用できませんでした。代わりに、現在動いている設定をXML形式で書き出し、パスとユーザーを書き換えて読み込ませる方法が確実です。</w:t>
      </w:r>
    </w:p>
    <w:p>
      <w:pPr>
        <w:pStyle w:val="ListNumber"/>
      </w:pPr>
      <w:r>
        <w:rPr>
          <w:rFonts w:ascii="Consolas" w:hAnsi="Consolas" w:eastAsia="メイリオ"/>
          <w:b w:val="0"/>
          <w:sz w:val="19"/>
        </w:rPr>
        <w:t>現在のパソコンで、コマンドプロンプトから次を実行し、現在の設定をファイルに書き出す：</w:t>
        <w:br/>
        <w:t xml:space="preserve"> schtasks /query /tn "ダッシュボード月次更新" /xml &gt; dashboard_task.xml</w:t>
      </w:r>
    </w:p>
    <w:p>
      <w:pPr>
        <w:pStyle w:val="ListNumber"/>
      </w:pPr>
      <w:r>
        <w:rPr>
          <w:rFonts w:ascii="Consolas" w:hAnsi="Consolas" w:eastAsia="メイリオ"/>
          <w:b w:val="0"/>
          <w:sz w:val="19"/>
        </w:rPr>
        <w:t>書き出したファイルをメモ帳等で開き、Argumentsタグの中のパス（C:\Users\宮城杏奈\...）を、後任者のユーザー名を含むパスに書き換える</w:t>
      </w:r>
    </w:p>
    <w:p>
      <w:pPr>
        <w:pStyle w:val="ListNumber"/>
      </w:pPr>
      <w:r>
        <w:rPr>
          <w:rFonts w:ascii="Consolas" w:hAnsi="Consolas" w:eastAsia="メイリオ"/>
          <w:b w:val="0"/>
          <w:sz w:val="19"/>
        </w:rPr>
        <w:t>後任者のパソコンで次を実行し、書き換えたファイルから設定を読み込む：</w:t>
        <w:br/>
        <w:t xml:space="preserve"> schtasks /create /tn "ダッシュボード月次更新" /xml dashboard_task.xml /f</w:t>
      </w:r>
    </w:p>
    <w:p>
      <w:pPr>
        <w:pStyle w:val="Heading2"/>
      </w:pPr>
      <w:r>
        <w:rPr>
          <w:rFonts w:ascii="メイリオ" w:hAnsi="メイリオ" w:eastAsia="メイリオ"/>
          <w:b/>
          <w:color w:val="2C3E50"/>
          <w:sz w:val="26"/>
        </w:rPr>
        <w:t>手順⑥　動作確認</w:t>
      </w:r>
    </w:p>
    <w:p>
      <w:pPr>
        <w:pStyle w:val="ListBullet"/>
      </w:pPr>
      <w:r>
        <w:rPr>
          <w:rFonts w:ascii="メイリオ" w:hAnsi="メイリオ" w:eastAsia="メイリオ"/>
          <w:b w:val="0"/>
          <w:sz w:val="21"/>
        </w:rPr>
        <w:t>update_dashboard.bat を手動でダブルクリックして実行する</w:t>
      </w:r>
    </w:p>
    <w:p>
      <w:pPr>
        <w:pStyle w:val="ListBullet"/>
      </w:pPr>
      <w:r>
        <w:rPr>
          <w:rFonts w:ascii="メイリオ" w:hAnsi="メイリオ" w:eastAsia="メイリオ"/>
          <w:b w:val="0"/>
          <w:sz w:val="21"/>
        </w:rPr>
        <w:t>エラーが出ずに「完了しました！」と表示されることを確認する</w:t>
      </w:r>
    </w:p>
    <w:p>
      <w:pPr>
        <w:pStyle w:val="ListBullet"/>
      </w:pPr>
      <w:r>
        <w:rPr>
          <w:rFonts w:ascii="メイリオ" w:hAnsi="メイリオ" w:eastAsia="メイリオ"/>
          <w:b w:val="0"/>
          <w:sz w:val="21"/>
        </w:rPr>
        <w:t>公開URL（https://sbcclinic.github.io/clinic-dashboard/）を開き、「最終更新」の日付が更新されていることを確認する</w:t>
      </w:r>
    </w:p>
    <w:p>
      <w:r>
        <w:br w:type="page"/>
      </w:r>
    </w:p>
    <w:p>
      <w:pPr>
        <w:pStyle w:val="Heading1"/>
      </w:pPr>
      <w:r>
        <w:rPr>
          <w:rFonts w:ascii="メイリオ" w:hAnsi="メイリオ" w:eastAsia="メイリオ"/>
          <w:b/>
          <w:color w:val="2C3E50"/>
          <w:sz w:val="32"/>
        </w:rPr>
        <w:t>6. よくある不具合と対処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835"/>
            <w:shd w:val="clear" w:color="auto" w:fill="2C3E50"/>
          </w:tcPr>
          <w:p>
            <w:r/>
            <w:r>
              <w:rPr>
                <w:rFonts w:ascii="メイリオ" w:hAnsi="メイリオ" w:eastAsia="メイリオ"/>
                <w:b/>
                <w:color w:val="FFFFFF"/>
                <w:sz w:val="20"/>
              </w:rPr>
              <w:t>症状</w:t>
            </w:r>
          </w:p>
        </w:tc>
        <w:tc>
          <w:tcPr>
            <w:tcW w:type="dxa" w:w="3118"/>
            <w:shd w:val="clear" w:color="auto" w:fill="2C3E50"/>
          </w:tcPr>
          <w:p>
            <w:r/>
            <w:r>
              <w:rPr>
                <w:rFonts w:ascii="メイリオ" w:hAnsi="メイリオ" w:eastAsia="メイリオ"/>
                <w:b/>
                <w:color w:val="FFFFFF"/>
                <w:sz w:val="20"/>
              </w:rPr>
              <w:t>原因</w:t>
            </w:r>
          </w:p>
        </w:tc>
        <w:tc>
          <w:tcPr>
            <w:tcW w:type="dxa" w:w="3118"/>
            <w:shd w:val="clear" w:color="auto" w:fill="2C3E50"/>
          </w:tcPr>
          <w:p>
            <w:r/>
            <w:r>
              <w:rPr>
                <w:rFonts w:ascii="メイリオ" w:hAnsi="メイリオ" w:eastAsia="メイリオ"/>
                <w:b/>
                <w:color w:val="FFFFFF"/>
                <w:sz w:val="20"/>
              </w:rPr>
              <w:t>対処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メイリオ" w:hAnsi="メイリオ" w:eastAsia="メイリオ"/>
                <w:b w:val="0"/>
                <w:sz w:val="20"/>
              </w:rPr>
              <w:t>「エラー：HTML生成に失敗しました」と表示される</w:t>
            </w:r>
          </w:p>
        </w:tc>
        <w:tc>
          <w:tcPr>
            <w:tcW w:type="dxa" w:w="3118"/>
          </w:tcPr>
          <w:p>
            <w:r/>
            <w:r>
              <w:rPr>
                <w:rFonts w:ascii="メイリオ" w:hAnsi="メイリオ" w:eastAsia="メイリオ"/>
                <w:b w:val="0"/>
                <w:sz w:val="20"/>
              </w:rPr>
              <w:t>Excelファイルの場所が変わった、またはExcelを開いたままになっている</w:t>
            </w:r>
          </w:p>
        </w:tc>
        <w:tc>
          <w:tcPr>
            <w:tcW w:type="dxa" w:w="3118"/>
          </w:tcPr>
          <w:p>
            <w:r/>
            <w:r>
              <w:rPr>
                <w:rFonts w:ascii="メイリオ" w:hAnsi="メイリオ" w:eastAsia="メイリオ"/>
                <w:b w:val="0"/>
                <w:sz w:val="20"/>
              </w:rPr>
              <w:t>Excelファイルを閉じてから再実行する。ファイルの場所（3章参照）が合っているか確認する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メイリオ" w:hAnsi="メイリオ" w:eastAsia="メイリオ"/>
                <w:b w:val="0"/>
                <w:sz w:val="20"/>
              </w:rPr>
              <w:t>「エラー：GitHubへのアップロードに失敗しました」と表示される</w:t>
            </w:r>
          </w:p>
        </w:tc>
        <w:tc>
          <w:tcPr>
            <w:tcW w:type="dxa" w:w="3118"/>
          </w:tcPr>
          <w:p>
            <w:r/>
            <w:r>
              <w:rPr>
                <w:rFonts w:ascii="メイリオ" w:hAnsi="メイリオ" w:eastAsia="メイリオ"/>
                <w:b w:val="0"/>
                <w:sz w:val="20"/>
              </w:rPr>
              <w:t>GitHubへのログインが切れている、または送信の権限がない</w:t>
            </w:r>
          </w:p>
        </w:tc>
        <w:tc>
          <w:tcPr>
            <w:tcW w:type="dxa" w:w="3118"/>
          </w:tcPr>
          <w:p>
            <w:r/>
            <w:r>
              <w:rPr>
                <w:rFonts w:ascii="メイリオ" w:hAnsi="メイリオ" w:eastAsia="メイリオ"/>
                <w:b w:val="0"/>
                <w:sz w:val="20"/>
              </w:rPr>
              <w:t>手動で更新を実行し、表示されるログイン画面で再ログインする。権限がない場合は管理者にコラボレーター追加を依頼する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メイリオ" w:hAnsi="メイリオ" w:eastAsia="メイリオ"/>
                <w:b w:val="0"/>
                <w:sz w:val="20"/>
              </w:rPr>
              <w:t>月が変わってもダッシュボードが更新されていない</w:t>
            </w:r>
          </w:p>
        </w:tc>
        <w:tc>
          <w:tcPr>
            <w:tcW w:type="dxa" w:w="3118"/>
          </w:tcPr>
          <w:p>
            <w:r/>
            <w:r>
              <w:rPr>
                <w:rFonts w:ascii="メイリオ" w:hAnsi="メイリオ" w:eastAsia="メイリオ"/>
                <w:b w:val="0"/>
                <w:sz w:val="20"/>
              </w:rPr>
              <w:t>当日パソコンの電源が入っていなかった、または担当者がログインしていなかった</w:t>
            </w:r>
          </w:p>
        </w:tc>
        <w:tc>
          <w:tcPr>
            <w:tcW w:type="dxa" w:w="3118"/>
          </w:tcPr>
          <w:p>
            <w:r/>
            <w:r>
              <w:rPr>
                <w:rFonts w:ascii="メイリオ" w:hAnsi="メイリオ" w:eastAsia="メイリオ"/>
                <w:b w:val="0"/>
                <w:sz w:val="20"/>
              </w:rPr>
              <w:t>タスクスケジューラーで「最終の実行結果」を確認する。update_dashboard.bat を手動で実行して更新する</w:t>
            </w:r>
          </w:p>
        </w:tc>
      </w:tr>
    </w:tbl>
    <w:p>
      <w:pPr>
        <w:pStyle w:val="Heading1"/>
      </w:pPr>
      <w:r>
        <w:rPr>
          <w:rFonts w:ascii="メイリオ" w:hAnsi="メイリオ" w:eastAsia="メイリオ"/>
          <w:b/>
          <w:color w:val="2C3E50"/>
          <w:sz w:val="32"/>
        </w:rPr>
        <w:t>7. 参考情報</w:t>
      </w:r>
    </w:p>
    <w:p>
      <w:pPr>
        <w:pStyle w:val="ListBullet"/>
      </w:pPr>
      <w:r>
        <w:rPr>
          <w:rFonts w:ascii="メイリオ" w:hAnsi="メイリオ" w:eastAsia="メイリオ"/>
          <w:b w:val="0"/>
          <w:sz w:val="21"/>
        </w:rPr>
        <w:t>ダッシュボード公開URL：https://sbcclinic.github.io/clinic-dashboard/</w:t>
      </w:r>
    </w:p>
    <w:p>
      <w:pPr>
        <w:pStyle w:val="ListBullet"/>
      </w:pPr>
      <w:r>
        <w:rPr>
          <w:rFonts w:ascii="メイリオ" w:hAnsi="メイリオ" w:eastAsia="メイリオ"/>
          <w:b w:val="0"/>
          <w:sz w:val="21"/>
        </w:rPr>
        <w:t>GitHubリポジトリ：https://github.com/sbcclinic/clinic-dashboard</w:t>
      </w:r>
    </w:p>
    <w:p>
      <w:pPr>
        <w:pStyle w:val="ListBullet"/>
      </w:pPr>
      <w:r>
        <w:rPr>
          <w:rFonts w:ascii="メイリオ" w:hAnsi="メイリオ" w:eastAsia="メイリオ"/>
          <w:b w:val="0"/>
          <w:sz w:val="21"/>
        </w:rPr>
        <w:t>元データExcelの保管場所：Box\総合企画部_特殊案件\その他\院情報一覧カウント_元データ\</w:t>
      </w:r>
    </w:p>
    <w:p>
      <w:pPr>
        <w:pStyle w:val="ListBullet"/>
      </w:pPr>
      <w:r>
        <w:rPr>
          <w:rFonts w:ascii="メイリオ" w:hAnsi="メイリオ" w:eastAsia="メイリオ"/>
          <w:b w:val="0"/>
          <w:sz w:val="21"/>
        </w:rPr>
        <w:t>プログラム本体の保管場所：Box\総合企画部_特殊案件\その他\clinic_dashboard\</w:t>
      </w:r>
    </w:p>
    <w:p>
      <w:pPr>
        <w:pStyle w:val="ListBullet"/>
      </w:pPr>
      <w:r>
        <w:rPr>
          <w:rFonts w:ascii="メイリオ" w:hAnsi="メイリオ" w:eastAsia="メイリオ"/>
          <w:b w:val="0"/>
          <w:sz w:val="21"/>
        </w:rPr>
        <w:t>本手順書作成：宮城杏奈（8606miyagi@sbc.or.jp）／最終更新：2026年8月6日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メイリオ" w:hAnsi="メイリオ" w:eastAsia="メイリオ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